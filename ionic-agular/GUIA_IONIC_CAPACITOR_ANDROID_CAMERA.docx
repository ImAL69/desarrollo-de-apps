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br/>
      </w:r>
      <w:r>
        <w:rPr>
          <w:b/>
          <w:color w:val="17365D"/>
          <w:sz w:val="50"/>
        </w:rPr>
        <w:t>GUÍA DE IONIC, CAPACITOR Y ANDROID</w:t>
      </w:r>
    </w:p>
    <w:p>
      <w:pPr>
        <w:pStyle w:val="Normal"/>
        <w:jc w:val="center"/>
        <w:rPr/>
      </w:pPr>
      <w:r>
        <w:rPr>
          <w:i/>
          <w:color w:val="595959"/>
          <w:sz w:val="28"/>
        </w:rPr>
        <w:t>Compilación, conexión de un celular y uso de la cámara</w:t>
      </w:r>
    </w:p>
    <w:p>
      <w:pPr>
        <w:pStyle w:val="Normal"/>
        <w:jc w:val="center"/>
        <w:rPr/>
      </w:pPr>
      <w:r>
        <w:rPr>
          <w:b/>
        </w:rPr>
        <w:t>Proyecto: ionic-agular</w:t>
        <w:br/>
      </w:r>
      <w:r>
        <w:rPr/>
        <w:t>Ionic Angular + Capacitor Android</w:t>
        <w:br/>
        <w:br/>
        <w:t>Fecha: 16 de septiembre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Objetivo de esta guía</w:t>
      </w:r>
    </w:p>
    <w:p>
      <w:pPr>
        <w:pStyle w:val="Normal"/>
        <w:rPr/>
      </w:pPr>
      <w:r>
        <w:rPr/>
        <w:t>Esta guía explica cómo preparar el proyecto ionic-agular para ejecutarlo como una aplicación Android, cómo resolver el error de Android Studio, cómo instalar y sincronizar Capacitor, cómo compilar la aplicación, conectar un celular físico y cómo crear un componente Angular que use la cámara mediante @capacitor/camera.</w:t>
      </w:r>
    </w:p>
    <w:p>
      <w:pPr>
        <w:pStyle w:val="Normal"/>
        <w:rPr/>
      </w:pPr>
      <w:r>
        <w:rPr/>
        <w:t>El proyecto ya contiene la carpeta android/ y tiene instalado @capacitor/android y @capacitor/camera. Por ello, los pasos de instalación se presentan de forma segura: primero se comprueba lo que ya existe y después se corrige únicamente lo que falta.</w:t>
      </w:r>
    </w:p>
    <w:p>
      <w:pPr>
        <w:pStyle w:val="Heading1"/>
        <w:rPr/>
      </w:pPr>
      <w:r>
        <w:rPr/>
        <w:t>2. Estado actual del proyecto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8"/>
        <w:gridCol w:w="4968"/>
      </w:tblGrid>
      <w:tr>
        <w:trPr/>
        <w:tc>
          <w:tcPr>
            <w:tcW w:w="49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9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Capacitor CLI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8.4.3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@capacitor/android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8.5.1 instalado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@capacitor/camera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8.2.4 instalado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Proyecto Android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Carpeta android/ existente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Android SDK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/home/al/Android/Sdk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Problema detectado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Android Studio no estaba instalado o no estaba en la ruta esperada</w:t>
            </w:r>
          </w:p>
        </w:tc>
      </w:tr>
    </w:tbl>
    <w:p>
      <w:pPr>
        <w:pStyle w:val="Heading1"/>
        <w:rPr/>
      </w:pPr>
      <w:r>
        <w:rPr/>
        <w:t>3. Por qué falló ionic cap open android</w:t>
      </w:r>
    </w:p>
    <w:p>
      <w:pPr>
        <w:pStyle w:val="Normal"/>
        <w:rPr/>
      </w:pPr>
      <w:r>
        <w:rPr/>
        <w:t>El comando ionic cap open android es correcto. El error apareció porque Capacitor intentó ejecutar Android Studio en /usr/local/android-studio/bin/studio.sh, pero esa ruta no existía en el equipo.</w:t>
      </w:r>
    </w:p>
    <w:p>
      <w:pPr>
        <w:pStyle w:val="Normal"/>
        <w:rPr/>
      </w:pPr>
      <w:r>
        <w:rPr/>
        <w:t>Los comandos ionic cap open studio e ionic cap open android-studio tampoco son correctos. Capacitor no considera studio ni android-studio plataformas; la plataforma nativa se llama android.</w:t>
      </w:r>
    </w:p>
    <w:p>
      <w:pPr>
        <w:pStyle w:val="Codigo"/>
        <w:keepNext w:val="false"/>
        <w:keepLines/>
        <w:rPr/>
      </w:pPr>
      <w:r>
        <w:rPr/>
        <w:t>ionic cap open android</w:t>
        <w:br/>
        <w:t># Correcto</w:t>
        <w:br/>
        <w:br/>
        <w:t>ionic cap open studio</w:t>
        <w:br/>
        <w:t># Incorrecto: "studio" no es una plataforma de Capacitor</w:t>
        <w:br/>
        <w:br/>
        <w:t>ionic cap open android-studio</w:t>
        <w:br/>
        <w:t># Incorrecto: "android-studio" no es una plataforma de Capacitor</w:t>
      </w:r>
    </w:p>
    <w:p>
      <w:pPr>
        <w:pStyle w:val="Heading1"/>
        <w:rPr/>
      </w:pPr>
      <w:r>
        <w:rPr/>
        <w:t>4. Instalación de Android Studio y herramientas</w:t>
      </w:r>
    </w:p>
    <w:p>
      <w:pPr>
        <w:pStyle w:val="Normal"/>
        <w:rPr/>
      </w:pPr>
      <w:r>
        <w:rPr/>
        <w:t>En Linux se puede instalar Android Studio mediante Snap. También se debe abrirlo una vez para completar el asistente e instalar el SDK, las herramientas de compilación y, opcionalmente, un emulador.</w:t>
      </w:r>
    </w:p>
    <w:p>
      <w:pPr>
        <w:pStyle w:val="ListNumber"/>
        <w:numPr>
          <w:ilvl w:val="0"/>
          <w:numId w:val="4"/>
        </w:numPr>
        <w:rPr/>
      </w:pPr>
      <w:r>
        <w:rPr/>
        <w:t>Instalar Android Studio:</w:t>
      </w:r>
    </w:p>
    <w:p>
      <w:pPr>
        <w:pStyle w:val="Codigo"/>
        <w:keepNext w:val="false"/>
        <w:keepLines/>
        <w:rPr/>
      </w:pPr>
      <w:r>
        <w:rPr/>
        <w:t>sudo snap install android-studio --classic</w:t>
      </w:r>
    </w:p>
    <w:p>
      <w:pPr>
        <w:pStyle w:val="ListNumber"/>
        <w:numPr>
          <w:ilvl w:val="0"/>
          <w:numId w:val="4"/>
        </w:numPr>
        <w:rPr/>
      </w:pPr>
      <w:r>
        <w:rPr/>
        <w:t>Abrirlo por primera vez:</w:t>
      </w:r>
    </w:p>
    <w:p>
      <w:pPr>
        <w:pStyle w:val="Codigo"/>
        <w:keepNext w:val="false"/>
        <w:keepLines/>
        <w:rPr/>
      </w:pPr>
      <w:r>
        <w:rPr/>
        <w:t>android-studio</w:t>
      </w:r>
    </w:p>
    <w:p>
      <w:pPr>
        <w:pStyle w:val="Normal"/>
        <w:rPr/>
      </w:pPr>
      <w:r>
        <w:rPr/>
        <w:t>En el asistente inicial selecciona la instalación estándar y acepta Android SDK, Android SDK Platform, Android SDK Build-Tools y Android SDK Command-line Tools.</w:t>
      </w:r>
    </w:p>
    <w:p>
      <w:pPr>
        <w:pStyle w:val="ListNumber"/>
        <w:numPr>
          <w:ilvl w:val="0"/>
          <w:numId w:val="4"/>
        </w:numPr>
        <w:rPr/>
      </w:pPr>
      <w:r>
        <w:rPr/>
        <w:t>Configurar variables de entorno en Bash:</w:t>
      </w:r>
    </w:p>
    <w:p>
      <w:pPr>
        <w:pStyle w:val="Codigo"/>
        <w:keepNext w:val="false"/>
        <w:keepLines/>
        <w:rPr/>
      </w:pPr>
      <w:r>
        <w:rPr/>
        <w:t>cat &gt;&gt; ~/.bashrc &lt;&lt;'EOF'</w:t>
        <w:br/>
        <w:br/>
        <w:t># Android SDK</w:t>
        <w:br/>
        <w:t>export ANDROID_HOME="$HOME/Android/Sdk"</w:t>
        <w:br/>
        <w:t>export ANDROID_SDK_ROOT="$ANDROID_HOME"</w:t>
        <w:br/>
        <w:t>export PATH="$PATH:$ANDROID_HOME/platform-tools"</w:t>
        <w:br/>
        <w:t>export PATH="$PATH:$ANDROID_HOME/emulator"</w:t>
        <w:br/>
        <w:t>export PATH="$PATH:$ANDROID_HOME/cmdline-tools/latest/bin"</w:t>
        <w:br/>
        <w:br/>
        <w:t># Ruta de Android Studio para Capacitor</w:t>
        <w:br/>
        <w:t>export CAPACITOR_ANDROID_STUDIO_PATH="/snap/bin/android-studio"</w:t>
        <w:br/>
        <w:t>EOF</w:t>
        <w:br/>
        <w:br/>
        <w:t>source ~/.bashrc</w:t>
      </w:r>
    </w:p>
    <w:p>
      <w:pPr>
        <w:pStyle w:val="ListNumber"/>
        <w:numPr>
          <w:ilvl w:val="0"/>
          <w:numId w:val="4"/>
        </w:numPr>
        <w:rPr/>
      </w:pPr>
      <w:r>
        <w:rPr/>
        <w:t>Comprobar la instalación:</w:t>
      </w:r>
    </w:p>
    <w:p>
      <w:pPr>
        <w:pStyle w:val="Codigo"/>
        <w:keepNext w:val="false"/>
        <w:keepLines/>
        <w:rPr/>
      </w:pPr>
      <w:r>
        <w:rPr/>
        <w:t>command -v android-studio</w:t>
        <w:br/>
        <w:t>echo "$ANDROID_HOME"</w:t>
        <w:br/>
        <w:t>echo "$CAPACITOR_ANDROID_STUDIO_PATH"</w:t>
        <w:br/>
        <w:t>adb version</w:t>
      </w:r>
    </w:p>
    <w:p>
      <w:pPr>
        <w:pStyle w:val="Normal"/>
        <w:rPr/>
      </w:pPr>
      <w:r>
        <w:rPr/>
        <w:t>Si Android Studio se instala con otro método, CAPACITOR_ANDROID_STUDIO_PATH debe apuntar al ejecutable o script real de Android Studio. La ruta no debe inventarse: se puede localizar con find o con el lanzador creado por el método de instalación.</w:t>
      </w:r>
    </w:p>
    <w:p>
      <w:pPr>
        <w:pStyle w:val="Heading1"/>
        <w:rPr/>
      </w:pPr>
      <w:r>
        <w:rPr/>
        <w:t>5. Instalar y configurar Capacitor</w:t>
      </w:r>
    </w:p>
    <w:p>
      <w:pPr>
        <w:pStyle w:val="Normal"/>
        <w:rPr/>
      </w:pPr>
      <w:r>
        <w:rPr/>
        <w:t>Capacitor conecta la aplicación web de Ionic con el proyecto nativo Android. Los paquetes principales son @capacitor/core, @capacitor/cli y @capacitor/android.</w:t>
      </w:r>
    </w:p>
    <w:p>
      <w:pPr>
        <w:pStyle w:val="ListNumber"/>
        <w:numPr>
          <w:ilvl w:val="0"/>
          <w:numId w:val="4"/>
        </w:numPr>
        <w:rPr/>
      </w:pPr>
      <w:r>
        <w:rPr/>
        <w:t>Entrar al proyecto e instalar dependencias:</w:t>
      </w:r>
    </w:p>
    <w:p>
      <w:pPr>
        <w:pStyle w:val="Codigo"/>
        <w:keepNext w:val="false"/>
        <w:keepLines/>
        <w:rPr/>
      </w:pPr>
      <w:r>
        <w:rPr/>
        <w:t>cd /home/al/Escritorio/desarrollo-de-apps/ionic-agular</w:t>
        <w:br/>
        <w:t>npm install</w:t>
      </w:r>
    </w:p>
    <w:p>
      <w:pPr>
        <w:pStyle w:val="ListNumber"/>
        <w:numPr>
          <w:ilvl w:val="0"/>
          <w:numId w:val="4"/>
        </w:numPr>
        <w:rPr/>
      </w:pPr>
      <w:r>
        <w:rPr/>
        <w:t>Si se crea un proyecto nuevo, instalar Capacitor:</w:t>
      </w:r>
    </w:p>
    <w:p>
      <w:pPr>
        <w:pStyle w:val="Codigo"/>
        <w:keepNext w:val="false"/>
        <w:keepLines/>
        <w:rPr/>
      </w:pPr>
      <w:r>
        <w:rPr/>
        <w:t>npm install @capacitor/core</w:t>
        <w:br/>
        <w:t>npm install -D @capacitor/cli</w:t>
        <w:br/>
        <w:t>npm install @capacitor/android</w:t>
        <w:br/>
        <w:t>npx cap init</w:t>
      </w:r>
    </w:p>
    <w:p>
      <w:pPr>
        <w:pStyle w:val="Normal"/>
        <w:rPr/>
      </w:pPr>
      <w:r>
        <w:rPr/>
        <w:t>En este proyecto esos paquetes ya están instalados. No es necesario ejecutar cap init otra vez.</w:t>
      </w:r>
    </w:p>
    <w:p>
      <w:pPr>
        <w:pStyle w:val="ListNumber"/>
        <w:numPr>
          <w:ilvl w:val="0"/>
          <w:numId w:val="4"/>
        </w:numPr>
        <w:rPr/>
      </w:pPr>
      <w:r>
        <w:rPr/>
        <w:t>Añadir Android si la carpeta android/ todavía no existe:</w:t>
      </w:r>
    </w:p>
    <w:p>
      <w:pPr>
        <w:pStyle w:val="Codigo"/>
        <w:keepNext w:val="false"/>
        <w:keepLines/>
        <w:rPr/>
      </w:pPr>
      <w:r>
        <w:rPr/>
        <w:t>npx cap add android</w:t>
      </w:r>
    </w:p>
    <w:p>
      <w:pPr>
        <w:pStyle w:val="ListNumber"/>
        <w:numPr>
          <w:ilvl w:val="0"/>
          <w:numId w:val="4"/>
        </w:numPr>
        <w:rPr/>
      </w:pPr>
      <w:r>
        <w:rPr/>
        <w:t>Construir los archivos web y sincronizar con Android:</w:t>
      </w:r>
    </w:p>
    <w:p>
      <w:pPr>
        <w:pStyle w:val="Codigo"/>
        <w:keepNext w:val="false"/>
        <w:keepLines/>
        <w:rPr/>
      </w:pPr>
      <w:r>
        <w:rPr/>
        <w:t>npm run build</w:t>
        <w:br/>
        <w:t>npx cap sync android</w:t>
      </w:r>
    </w:p>
    <w:p>
      <w:pPr>
        <w:pStyle w:val="Normal"/>
        <w:rPr/>
      </w:pPr>
      <w:r>
        <w:rPr/>
        <w:t>npx cap sync copia el contenido de www a Android, actualiza capacitor.config.json y registra los plugins nativos. Debe ejecutarse después de instalar un plugin o después de cambios importantes en la configuración.</w:t>
      </w:r>
    </w:p>
    <w:p>
      <w:pPr>
        <w:pStyle w:val="Heading1"/>
        <w:rPr/>
      </w:pPr>
      <w:r>
        <w:rPr/>
        <w:t>6. Buildear y abrir la aplicación Android</w:t>
      </w:r>
    </w:p>
    <w:p>
      <w:pPr>
        <w:pStyle w:val="ListNumber"/>
        <w:numPr>
          <w:ilvl w:val="0"/>
          <w:numId w:val="4"/>
        </w:numPr>
        <w:rPr/>
      </w:pPr>
      <w:r>
        <w:rPr/>
        <w:t>Compilar Angular:</w:t>
      </w:r>
    </w:p>
    <w:p>
      <w:pPr>
        <w:pStyle w:val="Codigo"/>
        <w:keepNext w:val="false"/>
        <w:keepLines/>
        <w:rPr/>
      </w:pPr>
      <w:r>
        <w:rPr/>
        <w:t>npm run build</w:t>
      </w:r>
    </w:p>
    <w:p>
      <w:pPr>
        <w:pStyle w:val="ListNumber"/>
        <w:numPr>
          <w:ilvl w:val="0"/>
          <w:numId w:val="4"/>
        </w:numPr>
        <w:rPr/>
      </w:pPr>
      <w:r>
        <w:rPr/>
        <w:t>Sincronizar Capacitor:</w:t>
      </w:r>
    </w:p>
    <w:p>
      <w:pPr>
        <w:pStyle w:val="Codigo"/>
        <w:keepNext w:val="false"/>
        <w:keepLines/>
        <w:rPr/>
      </w:pPr>
      <w:r>
        <w:rPr/>
        <w:t>npx cap sync android</w:t>
      </w:r>
    </w:p>
    <w:p>
      <w:pPr>
        <w:pStyle w:val="ListNumber"/>
        <w:numPr>
          <w:ilvl w:val="0"/>
          <w:numId w:val="4"/>
        </w:numPr>
        <w:rPr/>
      </w:pPr>
      <w:r>
        <w:rPr/>
        <w:t>Abrir Android Studio en el proyecto Android:</w:t>
      </w:r>
    </w:p>
    <w:p>
      <w:pPr>
        <w:pStyle w:val="Codigo"/>
        <w:keepNext w:val="false"/>
        <w:keepLines/>
        <w:rPr/>
      </w:pPr>
      <w:r>
        <w:rPr/>
        <w:t>npx cap open android</w:t>
      </w:r>
    </w:p>
    <w:p>
      <w:pPr>
        <w:pStyle w:val="ListNumber"/>
        <w:numPr>
          <w:ilvl w:val="0"/>
          <w:numId w:val="4"/>
        </w:numPr>
        <w:rPr/>
      </w:pPr>
      <w:r>
        <w:rPr/>
        <w:t>Alternativa para compilar y enviar directamente a un dispositivo conectado:</w:t>
      </w:r>
    </w:p>
    <w:p>
      <w:pPr>
        <w:pStyle w:val="Codigo"/>
        <w:keepNext w:val="false"/>
        <w:keepLines/>
        <w:rPr/>
      </w:pPr>
      <w:r>
        <w:rPr/>
        <w:t>ionic cap run android</w:t>
      </w:r>
    </w:p>
    <w:p>
      <w:pPr>
        <w:pStyle w:val="Normal"/>
        <w:rPr/>
      </w:pPr>
      <w:r>
        <w:rPr/>
        <w:t>El directorio que se abre en Android Studio es /home/al/Escritorio/desarrollo-de-apps/ionic-agular/android. Android Studio debe reconocerlo como un proyecto Gradle y terminar de descargar o sincronizar las dependencias.</w:t>
      </w:r>
    </w:p>
    <w:p>
      <w:pPr>
        <w:pStyle w:val="Normal"/>
        <w:rPr/>
      </w:pPr>
      <w:r>
        <w:rPr/>
        <w:t>Si Gradle informa incompatibilidad con la versión de Java, usa una versión LTS compatible, normalmente JDK 21, y configura JAVA_HOME antes de volver a sincronizar. El Android SDK y Java deben estar disponibles tanto en la terminal como en Android Studio.</w:t>
      </w:r>
    </w:p>
    <w:p>
      <w:pPr>
        <w:pStyle w:val="Heading1"/>
        <w:rPr/>
      </w:pPr>
      <w:r>
        <w:rPr/>
        <w:t>7. Conectar un celular Android físico</w:t>
      </w:r>
    </w:p>
    <w:p>
      <w:pPr>
        <w:pStyle w:val="Normal"/>
        <w:rPr/>
      </w:pPr>
      <w:r>
        <w:rPr/>
        <w:t>Para instalar y probar la app en un celular real se necesita activar las opciones de desarrollador y la depuración USB.</w:t>
      </w:r>
    </w:p>
    <w:p>
      <w:pPr>
        <w:pStyle w:val="ListNumber"/>
        <w:numPr>
          <w:ilvl w:val="0"/>
          <w:numId w:val="4"/>
        </w:numPr>
        <w:rPr/>
      </w:pPr>
      <w:r>
        <w:rPr/>
        <w:t>En el celular, abre Ajustes &gt; Información del teléfono.</w:t>
      </w:r>
    </w:p>
    <w:p>
      <w:pPr>
        <w:pStyle w:val="ListNumber"/>
        <w:numPr>
          <w:ilvl w:val="0"/>
          <w:numId w:val="4"/>
        </w:numPr>
        <w:rPr/>
      </w:pPr>
      <w:r>
        <w:rPr/>
        <w:t>Pulsa siete veces sobre Número de compilación para activar las opciones de desarrollador.</w:t>
      </w:r>
    </w:p>
    <w:p>
      <w:pPr>
        <w:pStyle w:val="ListNumber"/>
        <w:numPr>
          <w:ilvl w:val="0"/>
          <w:numId w:val="4"/>
        </w:numPr>
        <w:rPr/>
      </w:pPr>
      <w:r>
        <w:rPr/>
        <w:t>En Opciones de desarrollador activa Depuración USB.</w:t>
      </w:r>
    </w:p>
    <w:p>
      <w:pPr>
        <w:pStyle w:val="ListNumber"/>
        <w:numPr>
          <w:ilvl w:val="0"/>
          <w:numId w:val="4"/>
        </w:numPr>
        <w:rPr/>
      </w:pPr>
      <w:r>
        <w:rPr/>
        <w:t>Conecta el celular al computador mediante un cable USB que permita transferencia de datos.</w:t>
      </w:r>
    </w:p>
    <w:p>
      <w:pPr>
        <w:pStyle w:val="ListNumber"/>
        <w:numPr>
          <w:ilvl w:val="0"/>
          <w:numId w:val="4"/>
        </w:numPr>
        <w:rPr/>
      </w:pPr>
      <w:r>
        <w:rPr/>
        <w:t>Acepta en el celular el diálogo que solicita autorizar la clave RSA del computador.</w:t>
      </w:r>
    </w:p>
    <w:p>
      <w:pPr>
        <w:pStyle w:val="ListNumber"/>
        <w:numPr>
          <w:ilvl w:val="0"/>
          <w:numId w:val="4"/>
        </w:numPr>
        <w:rPr/>
      </w:pPr>
      <w:r>
        <w:rPr/>
        <w:t>Verifica la conexión:</w:t>
      </w:r>
    </w:p>
    <w:p>
      <w:pPr>
        <w:pStyle w:val="Codigo"/>
        <w:keepNext w:val="false"/>
        <w:keepLines/>
        <w:rPr/>
      </w:pPr>
      <w:r>
        <w:rPr/>
        <w:t>adb devices</w:t>
      </w:r>
    </w:p>
    <w:p>
      <w:pPr>
        <w:pStyle w:val="Normal"/>
        <w:rPr/>
      </w:pPr>
      <w:r>
        <w:rPr/>
        <w:t>El dispositivo debe aparecer con el estado device. Si aparece unauthorized, desbloquea el celular y acepta la autorización. Si no aparece, prueba otro cable, otro puerto USB o instala las reglas udev correspondientes a la distribución Linux.</w:t>
      </w:r>
    </w:p>
    <w:p>
      <w:pPr>
        <w:pStyle w:val="ListNumber"/>
        <w:numPr>
          <w:ilvl w:val="0"/>
          <w:numId w:val="4"/>
        </w:numPr>
        <w:rPr/>
      </w:pPr>
      <w:r>
        <w:rPr/>
        <w:t>Ejecuta la aplicación:</w:t>
      </w:r>
    </w:p>
    <w:p>
      <w:pPr>
        <w:pStyle w:val="Codigo"/>
        <w:keepNext w:val="false"/>
        <w:keepLines/>
        <w:rPr/>
      </w:pPr>
      <w:r>
        <w:rPr/>
        <w:t>cd /home/al/Escritorio/desarrollo-de-apps/ionic-agular</w:t>
        <w:br/>
        <w:t>npm run build</w:t>
        <w:br/>
        <w:t>npx cap sync android</w:t>
        <w:br/>
        <w:t>ionic cap run android</w:t>
      </w:r>
    </w:p>
    <w:p>
      <w:pPr>
        <w:pStyle w:val="Normal"/>
        <w:rPr/>
      </w:pPr>
      <w:r>
        <w:rPr/>
        <w:t>ionic cap run android compila el proyecto nativo, instala el APK en el teléfono y lo abre. También se puede abrir Android Studio y pulsar Run con el celular seleccionado como dispositivo.</w:t>
      </w:r>
    </w:p>
    <w:p>
      <w:pPr>
        <w:pStyle w:val="Heading1"/>
        <w:rPr/>
      </w:pPr>
      <w:r>
        <w:rPr/>
        <w:t>8. Instalar Capacitor Camera</w:t>
      </w:r>
    </w:p>
    <w:p>
      <w:pPr>
        <w:pStyle w:val="Normal"/>
        <w:rPr/>
      </w:pPr>
      <w:r>
        <w:rPr/>
        <w:t>El plugin @capacitor/camera permite tomar una fotografía o seleccionar una imagen desde la galería. En este proyecto ya está instalado en package.json como @capacitor/camera ^8.2.4.</w:t>
      </w:r>
    </w:p>
    <w:p>
      <w:pPr>
        <w:pStyle w:val="ListNumber"/>
        <w:numPr>
          <w:ilvl w:val="0"/>
          <w:numId w:val="4"/>
        </w:numPr>
        <w:rPr/>
      </w:pPr>
      <w:r>
        <w:rPr/>
        <w:t>En un proyecto donde todavía no exista, instalarlo:</w:t>
      </w:r>
    </w:p>
    <w:p>
      <w:pPr>
        <w:pStyle w:val="Codigo"/>
        <w:keepNext w:val="false"/>
        <w:keepLines/>
        <w:rPr/>
      </w:pPr>
      <w:r>
        <w:rPr/>
        <w:t>npm install @capacitor/camera</w:t>
      </w:r>
    </w:p>
    <w:p>
      <w:pPr>
        <w:pStyle w:val="Normal"/>
        <w:rPr/>
      </w:pPr>
      <w:r>
        <w:rPr/>
        <w:t>Si npm detiene la instalación por un conflicto de peer dependencies de Angular ya existente, se puede usar el procedimiento que funcionó en este proyecto:</w:t>
      </w:r>
    </w:p>
    <w:p>
      <w:pPr>
        <w:pStyle w:val="Codigo"/>
        <w:keepNext w:val="false"/>
        <w:keepLines/>
        <w:rPr/>
      </w:pPr>
      <w:r>
        <w:rPr/>
        <w:t>npm install @capacitor/camera --legacy-peer-deps</w:t>
      </w:r>
    </w:p>
    <w:p>
      <w:pPr>
        <w:pStyle w:val="ListNumber"/>
        <w:numPr>
          <w:ilvl w:val="0"/>
          <w:numId w:val="4"/>
        </w:numPr>
        <w:rPr/>
      </w:pPr>
      <w:r>
        <w:rPr/>
        <w:t>Sincronizar el plugin nativo:</w:t>
      </w:r>
    </w:p>
    <w:p>
      <w:pPr>
        <w:pStyle w:val="Codigo"/>
        <w:keepNext w:val="false"/>
        <w:keepLines/>
        <w:rPr/>
      </w:pPr>
      <w:r>
        <w:rPr/>
        <w:t>npx cap sync android</w:t>
      </w:r>
    </w:p>
    <w:p>
      <w:pPr>
        <w:pStyle w:val="ListNumber"/>
        <w:numPr>
          <w:ilvl w:val="0"/>
          <w:numId w:val="4"/>
        </w:numPr>
        <w:rPr/>
      </w:pPr>
      <w:r>
        <w:rPr/>
        <w:t>Volver a compilar y ejecutar Android:</w:t>
      </w:r>
    </w:p>
    <w:p>
      <w:pPr>
        <w:pStyle w:val="Codigo"/>
        <w:keepNext w:val="false"/>
        <w:keepLines/>
        <w:rPr/>
      </w:pPr>
      <w:r>
        <w:rPr/>
        <w:t>npm run build</w:t>
        <w:br/>
        <w:t>ionic cap run android</w:t>
      </w:r>
    </w:p>
    <w:p>
      <w:pPr>
        <w:pStyle w:val="Normal"/>
        <w:rPr/>
      </w:pPr>
      <w:r>
        <w:rPr/>
        <w:t>En Android, Capacitor solicita los permisos necesarios cuando se llama a Camera.getPhoto. El usuario debe aceptar el permiso de cámara o de fotos. La aplicación debe manejar también el caso en que el usuario cancele el selector o rechace el permiso.</w:t>
      </w:r>
    </w:p>
    <w:p>
      <w:pPr>
        <w:pStyle w:val="Heading1"/>
        <w:rPr/>
      </w:pPr>
      <w:r>
        <w:rPr/>
        <w:t>9. Crear un componente Angular para usar la cámara</w:t>
      </w:r>
    </w:p>
    <w:p>
      <w:pPr>
        <w:pStyle w:val="Normal"/>
        <w:rPr/>
      </w:pPr>
      <w:r>
        <w:rPr/>
        <w:t>La siguiente implementación crea un componente standalone llamado camera. Puede ubicarse en src/app/camera/. El ejemplo toma una foto usando la cámara del teléfono y muestra la imagen en pantalla.</w:t>
      </w:r>
    </w:p>
    <w:p>
      <w:pPr>
        <w:pStyle w:val="ListNumber"/>
        <w:numPr>
          <w:ilvl w:val="0"/>
          <w:numId w:val="4"/>
        </w:numPr>
        <w:rPr/>
      </w:pPr>
      <w:r>
        <w:rPr/>
        <w:t>Crear el componente:</w:t>
      </w:r>
    </w:p>
    <w:p>
      <w:pPr>
        <w:pStyle w:val="Codigo"/>
        <w:keepNext w:val="false"/>
        <w:keepLines/>
        <w:rPr/>
      </w:pPr>
      <w:r>
        <w:rPr/>
        <w:t>ng generate component camera --standalone</w:t>
      </w:r>
    </w:p>
    <w:p>
      <w:pPr>
        <w:pStyle w:val="ListNumber"/>
        <w:numPr>
          <w:ilvl w:val="0"/>
          <w:numId w:val="4"/>
        </w:numPr>
        <w:rPr/>
      </w:pPr>
      <w:r>
        <w:rPr/>
        <w:t>Reemplazar src/app/camera/camera.component.ts por:</w:t>
      </w:r>
    </w:p>
    <w:p>
      <w:pPr>
        <w:pStyle w:val="Codigo"/>
        <w:keepNext w:val="false"/>
        <w:keepLines/>
        <w:rPr/>
      </w:pPr>
      <w:r>
        <w:rPr/>
        <w:t>import { Component } from '@angular/core';</w:t>
        <w:br/>
        <w:t>import { IonButton, IonCard, IonCardContent, IonText } from '@ionic/angular/standalone';</w:t>
        <w:br/>
        <w:t>import { Camera, CameraResultType, CameraSource } from '@capacitor/camera';</w:t>
        <w:br/>
        <w:br/>
        <w:t>@Component({</w:t>
        <w:br/>
        <w:t xml:space="preserve">  selector: 'app-camera',</w:t>
        <w:br/>
        <w:t xml:space="preserve">  standalone: true,</w:t>
        <w:br/>
        <w:t xml:space="preserve">  imports: [IonButton, IonCard, IonCardContent, IonText],</w:t>
        <w:br/>
        <w:t xml:space="preserve">  templateUrl: './camera.component.html',</w:t>
        <w:br/>
        <w:t xml:space="preserve">  styleUrls: ['./camera.component.scss'],</w:t>
        <w:br/>
        <w:t>})</w:t>
        <w:br/>
        <w:t>export class CameraComponent {</w:t>
        <w:br/>
        <w:t xml:space="preserve">  photoUrl: string | null = null;</w:t>
        <w:br/>
        <w:t xml:space="preserve">  errorMessage = '';</w:t>
        <w:br/>
        <w:br/>
        <w:t xml:space="preserve">  async takePhoto(): Promise&lt;void&gt; {</w:t>
        <w:br/>
        <w:t xml:space="preserve">    this.errorMessage = '';</w:t>
        <w:br/>
        <w:br/>
        <w:t xml:space="preserve">    try {</w:t>
        <w:br/>
        <w:t xml:space="preserve">      const photo = await Camera.getPhoto({</w:t>
        <w:br/>
        <w:t xml:space="preserve">        quality: 90,</w:t>
        <w:br/>
        <w:t xml:space="preserve">        allowEditing: false,</w:t>
        <w:br/>
        <w:t xml:space="preserve">        resultType: CameraResultType.DataUrl,</w:t>
        <w:br/>
        <w:t xml:space="preserve">        source: CameraSource.Camera,</w:t>
        <w:br/>
        <w:t xml:space="preserve">      });</w:t>
        <w:br/>
        <w:br/>
        <w:t xml:space="preserve">      this.photoUrl = photo.dataUrl ?? null;</w:t>
        <w:br/>
        <w:t xml:space="preserve">    } catch (error) {</w:t>
        <w:br/>
        <w:t xml:space="preserve">      console.error('No se pudo tomar la fotografía', error);</w:t>
        <w:br/>
        <w:t xml:space="preserve">      this.errorMessage = 'La fotografía fue cancelada o no se pudo acceder a la cámara.';</w:t>
        <w:br/>
        <w:t xml:space="preserve">    }</w:t>
        <w:br/>
        <w:t xml:space="preserve">  }</w:t>
        <w:br/>
        <w:t>}</w:t>
      </w:r>
    </w:p>
    <w:p>
      <w:pPr>
        <w:pStyle w:val="ListNumber"/>
        <w:numPr>
          <w:ilvl w:val="0"/>
          <w:numId w:val="4"/>
        </w:numPr>
        <w:rPr/>
      </w:pPr>
      <w:r>
        <w:rPr/>
        <w:t>Crear src/app/camera/camera.component.html:</w:t>
      </w:r>
    </w:p>
    <w:p>
      <w:pPr>
        <w:pStyle w:val="Codigo"/>
        <w:keepNext w:val="false"/>
        <w:keepLines/>
        <w:rPr/>
      </w:pPr>
      <w:r>
        <w:rPr/>
        <w:t>&lt;ion-card&gt;</w:t>
        <w:br/>
        <w:t xml:space="preserve">  &lt;ion-card-content&gt;</w:t>
        <w:br/>
        <w:t xml:space="preserve">    &lt;ion-button expand="block" (click)="takePhoto()"&gt;</w:t>
        <w:br/>
        <w:t xml:space="preserve">      Tomar fotografía</w:t>
        <w:br/>
        <w:t xml:space="preserve">    &lt;/ion-button&gt;</w:t>
        <w:br/>
        <w:br/>
        <w:t xml:space="preserve">    @if (photoUrl) {</w:t>
        <w:br/>
        <w:t xml:space="preserve">      &lt;img [src]="photoUrl" alt="Fotografía tomada con la cámara" /&gt;</w:t>
        <w:br/>
        <w:t xml:space="preserve">    }</w:t>
        <w:br/>
        <w:br/>
        <w:t xml:space="preserve">    @if (errorMessage) {</w:t>
        <w:br/>
        <w:t xml:space="preserve">      &lt;ion-text color="danger"&gt;</w:t>
        <w:br/>
        <w:t xml:space="preserve">        &lt;p&gt;{{ errorMessage }}&lt;/p&gt;</w:t>
        <w:br/>
        <w:t xml:space="preserve">      &lt;/ion-text&gt;</w:t>
        <w:br/>
        <w:t xml:space="preserve">    }</w:t>
        <w:br/>
        <w:t xml:space="preserve">  &lt;/ion-card-content&gt;</w:t>
        <w:br/>
        <w:t>&lt;/ion-card&gt;</w:t>
      </w:r>
    </w:p>
    <w:p>
      <w:pPr>
        <w:pStyle w:val="ListNumber"/>
        <w:numPr>
          <w:ilvl w:val="0"/>
          <w:numId w:val="4"/>
        </w:numPr>
        <w:rPr/>
      </w:pPr>
      <w:r>
        <w:rPr/>
        <w:t>Crear src/app/camera/camera.component.scss:</w:t>
      </w:r>
    </w:p>
    <w:p>
      <w:pPr>
        <w:pStyle w:val="Codigo"/>
        <w:keepNext w:val="false"/>
        <w:keepLines/>
        <w:rPr/>
      </w:pPr>
      <w:r>
        <w:rPr/>
        <w:t>img {</w:t>
        <w:br/>
        <w:t xml:space="preserve">  display: block;</w:t>
        <w:br/>
        <w:t xml:space="preserve">  width: 100%;</w:t>
        <w:br/>
        <w:t xml:space="preserve">  margin-top: 16px;</w:t>
        <w:br/>
        <w:t xml:space="preserve">  border-radius: 12px;</w:t>
        <w:br/>
        <w:t>}</w:t>
      </w:r>
    </w:p>
    <w:p>
      <w:pPr>
        <w:pStyle w:val="Heading1"/>
        <w:rPr/>
      </w:pPr>
      <w:r>
        <w:rPr/>
        <w:t>10. Insertar el componente en una página</w:t>
      </w:r>
    </w:p>
    <w:p>
      <w:pPr>
        <w:pStyle w:val="Normal"/>
        <w:rPr/>
      </w:pPr>
      <w:r>
        <w:rPr/>
        <w:t>Por ejemplo, para mostrarlo en Tab1Page, importa CameraComponent y agrégalo a imports.</w:t>
      </w:r>
    </w:p>
    <w:p>
      <w:pPr>
        <w:pStyle w:val="Codigo"/>
        <w:keepNext w:val="false"/>
        <w:keepLines/>
        <w:rPr/>
      </w:pPr>
      <w:r>
        <w:rPr/>
        <w:t>import { Component, inject } from '@angular/core';</w:t>
        <w:br/>
        <w:t>import { CameraComponent } from '../camera/camera.component';</w:t>
        <w:br/>
        <w:br/>
        <w:t>@Component({</w:t>
        <w:br/>
        <w:t xml:space="preserve">  // ...</w:t>
        <w:br/>
        <w:t xml:space="preserve">  imports: [</w:t>
        <w:br/>
        <w:t xml:space="preserve">    // imports Ionic existentes</w:t>
        <w:br/>
        <w:t xml:space="preserve">    CameraComponent,</w:t>
        <w:br/>
        <w:t xml:space="preserve">  ],</w:t>
        <w:br/>
        <w:t>})</w:t>
        <w:br/>
        <w:t>export class Tab1Page {}</w:t>
      </w:r>
    </w:p>
    <w:p>
      <w:pPr>
        <w:pStyle w:val="Normal"/>
        <w:rPr/>
      </w:pPr>
      <w:r>
        <w:rPr/>
        <w:t>Después, agrega el selector en src/app/tab1/tab1.page.html, en el lugar donde deba aparecer:</w:t>
      </w:r>
    </w:p>
    <w:p>
      <w:pPr>
        <w:pStyle w:val="Codigo"/>
        <w:keepNext w:val="false"/>
        <w:keepLines/>
        <w:rPr/>
      </w:pPr>
      <w:r>
        <w:rPr/>
        <w:t>&lt;app-camera&gt;&lt;/app-camera&gt;</w:t>
      </w:r>
    </w:p>
    <w:p>
      <w:pPr>
        <w:pStyle w:val="Normal"/>
        <w:rPr/>
      </w:pPr>
      <w:r>
        <w:rPr/>
        <w:t>Alternativamente, se puede importar CameraComponent en otra página standalone o crear una ruta específica para la cámara.</w:t>
      </w:r>
    </w:p>
    <w:p>
      <w:pPr>
        <w:pStyle w:val="Heading1"/>
        <w:rPr/>
      </w:pPr>
      <w:r>
        <w:rPr/>
        <w:t>11. Usar cámara o galería</w:t>
      </w:r>
    </w:p>
    <w:p>
      <w:pPr>
        <w:pStyle w:val="Normal"/>
        <w:rPr/>
      </w:pPr>
      <w:r>
        <w:rPr/>
        <w:t>Si se quiere mostrar el selector del sistema para escoger entre cámara y galería, cambia source: CameraSource.Camera por source: CameraSource.Prompt:</w:t>
      </w:r>
    </w:p>
    <w:p>
      <w:pPr>
        <w:pStyle w:val="Codigo"/>
        <w:keepNext w:val="false"/>
        <w:keepLines/>
        <w:rPr/>
      </w:pPr>
      <w:r>
        <w:rPr/>
        <w:t>const photo = await Camera.getPhoto({</w:t>
        <w:br/>
        <w:t xml:space="preserve">  quality: 90,</w:t>
        <w:br/>
        <w:t xml:space="preserve">  resultType: CameraResultType.DataUrl,</w:t>
        <w:br/>
        <w:t xml:space="preserve">  source: CameraSource.Prompt,</w:t>
        <w:br/>
        <w:t>});</w:t>
      </w:r>
    </w:p>
    <w:p>
      <w:pPr>
        <w:pStyle w:val="Normal"/>
        <w:rPr/>
      </w:pPr>
      <w:r>
        <w:rPr/>
        <w:t>CameraResultType.DataUrl es sencillo para una demostración porque permite enlazar directamente photo.dataUrl en una etiqueta img. Para aplicaciones grandes conviene usar Uri y procesar o subir el archivo sin mantener imágenes grandes en memoria.</w:t>
      </w:r>
    </w:p>
    <w:p>
      <w:pPr>
        <w:pStyle w:val="Heading1"/>
        <w:rPr/>
      </w:pPr>
      <w:r>
        <w:rPr/>
        <w:t>12. Flujo de trabajo recomendado</w:t>
      </w:r>
    </w:p>
    <w:p>
      <w:pPr>
        <w:pStyle w:val="Codigo"/>
        <w:keepNext w:val="false"/>
        <w:keepLines/>
        <w:rPr/>
      </w:pPr>
      <w:r>
        <w:rPr/>
        <w:t>cd /home/al/Escritorio/desarrollo-de-apps/ionic-agular</w:t>
        <w:br/>
        <w:br/>
        <w:t># Instalar dependencias, si es la primera vez</w:t>
        <w:br/>
        <w:t>npm install</w:t>
        <w:br/>
        <w:br/>
        <w:t># Compilar la aplicación web</w:t>
        <w:br/>
        <w:t>npm run build</w:t>
        <w:br/>
        <w:br/>
        <w:t># Copiar web y plugins al proyecto Android</w:t>
        <w:br/>
        <w:t>npx cap sync android</w:t>
        <w:br/>
        <w:br/>
        <w:t># Comprobar el teléfono</w:t>
        <w:br/>
        <w:t>adb devices</w:t>
        <w:br/>
        <w:br/>
        <w:t># Compilar, instalar y abrir en el teléfono</w:t>
        <w:br/>
        <w:t>ionic cap run android</w:t>
      </w:r>
    </w:p>
    <w:p>
      <w:pPr>
        <w:pStyle w:val="Normal"/>
        <w:rPr/>
      </w:pPr>
      <w:r>
        <w:rPr/>
        <w:t>Cada vez que se agregue o actualice un plugin nativo, ejecuta npx cap sync android. Si solo cambias HTML, TypeScript o estilos, el flujo npm run build + npx cap sync android + ionic cap run android es suficiente para probar el cambio en el teléfono.</w:t>
      </w:r>
    </w:p>
    <w:p>
      <w:pPr>
        <w:pStyle w:val="Heading1"/>
        <w:rPr/>
      </w:pPr>
      <w:r>
        <w:rPr/>
        <w:t>13. Problemas frecuentes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8"/>
        <w:gridCol w:w="4968"/>
      </w:tblGrid>
      <w:tr>
        <w:trPr/>
        <w:tc>
          <w:tcPr>
            <w:tcW w:w="496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Problema</w:t>
            </w:r>
          </w:p>
        </w:tc>
        <w:tc>
          <w:tcPr>
            <w:tcW w:w="496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Solución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Unable to launch Android Studio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Android Studio no está instalado o CAPACITOR_ANDROID_STUDIO_PATH apunta a una ruta inexistente. Instala Android Studio y configura la ruta real.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Platform studio not found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Usaste studio como plataforma. Ejecuta ionic cap open android.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adb devices no muestra el teléfono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Activa Depuración USB, desbloquea el celular, acepta la clave RSA y prueba otro cable USB.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se puede compilar por Java/Gradle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 un JDK LTS compatible, preferentemente JDK 21 para este entorno, y configura JAVA_HOME.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 cámara no abre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Comprueba que el plugin esté instalado, ejecuta npx cap sync android, reinstala la app y acepta el permiso de cámara.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 imagen no aparece</w:t>
            </w:r>
          </w:p>
        </w:tc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Verifica que photo.dataUrl exista y que la plantilla use [src]="photoUrl". También revisa la consola de Android Studio.</w:t>
            </w:r>
          </w:p>
        </w:tc>
      </w:tr>
    </w:tbl>
    <w:p>
      <w:pPr>
        <w:pStyle w:val="Heading1"/>
        <w:rPr/>
      </w:pPr>
      <w:r>
        <w:rPr/>
        <w:t>14. Lista de comprobación final</w:t>
      </w:r>
    </w:p>
    <w:p>
      <w:pPr>
        <w:pStyle w:val="ListBullet"/>
        <w:numPr>
          <w:ilvl w:val="0"/>
          <w:numId w:val="1"/>
        </w:numPr>
        <w:rPr/>
      </w:pPr>
      <w:r>
        <w:rPr/>
        <w:t>Android Studio está instalado y abre con npx cap open android.</w:t>
      </w:r>
    </w:p>
    <w:p>
      <w:pPr>
        <w:pStyle w:val="ListBullet"/>
        <w:numPr>
          <w:ilvl w:val="0"/>
          <w:numId w:val="1"/>
        </w:numPr>
        <w:rPr/>
      </w:pPr>
      <w:r>
        <w:rPr/>
        <w:t>ANDROID_HOME apunta a /home/al/Android/Sdk.</w:t>
      </w:r>
    </w:p>
    <w:p>
      <w:pPr>
        <w:pStyle w:val="ListBullet"/>
        <w:numPr>
          <w:ilvl w:val="0"/>
          <w:numId w:val="1"/>
        </w:numPr>
        <w:rPr/>
      </w:pPr>
      <w:r>
        <w:rPr/>
        <w:t>adb devices muestra el celular con estado device.</w:t>
      </w:r>
    </w:p>
    <w:p>
      <w:pPr>
        <w:pStyle w:val="ListBullet"/>
        <w:numPr>
          <w:ilvl w:val="0"/>
          <w:numId w:val="1"/>
        </w:numPr>
        <w:rPr/>
      </w:pPr>
      <w:r>
        <w:rPr/>
        <w:t>npm run build termina sin errores.</w:t>
      </w:r>
    </w:p>
    <w:p>
      <w:pPr>
        <w:pStyle w:val="ListBullet"/>
        <w:numPr>
          <w:ilvl w:val="0"/>
          <w:numId w:val="1"/>
        </w:numPr>
        <w:rPr/>
      </w:pPr>
      <w:r>
        <w:rPr/>
        <w:t>npx cap sync android termina correctamente.</w:t>
      </w:r>
    </w:p>
    <w:p>
      <w:pPr>
        <w:pStyle w:val="ListBullet"/>
        <w:numPr>
          <w:ilvl w:val="0"/>
          <w:numId w:val="1"/>
        </w:numPr>
        <w:rPr/>
      </w:pPr>
      <w:r>
        <w:rPr/>
        <w:t>ionic cap run android instala y abre la app.</w:t>
      </w:r>
    </w:p>
    <w:p>
      <w:pPr>
        <w:pStyle w:val="ListBullet"/>
        <w:numPr>
          <w:ilvl w:val="0"/>
          <w:numId w:val="1"/>
        </w:numPr>
        <w:rPr/>
      </w:pPr>
      <w:r>
        <w:rPr/>
        <w:t>@capacitor/camera aparece en package.json.</w:t>
      </w:r>
    </w:p>
    <w:p>
      <w:pPr>
        <w:pStyle w:val="ListBullet"/>
        <w:numPr>
          <w:ilvl w:val="0"/>
          <w:numId w:val="1"/>
        </w:numPr>
        <w:rPr/>
      </w:pPr>
      <w:r>
        <w:rPr/>
        <w:t>La app solicita permiso y muestra la fotografía tomada.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color w:val="595959"/>
        </w:rPr>
        <w:t>Fin de la guía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igo" w:customStyle="1">
    <w:name w:val="Codigo"/>
    <w:qFormat/>
    <w:pPr>
      <w:widowControl/>
      <w:bidi w:val="0"/>
      <w:spacing w:lineRule="auto" w:line="276" w:before="60" w:after="100"/>
      <w:ind w:start="259"/>
      <w:jc w:val="start"/>
    </w:pPr>
    <w:rPr>
      <w:rFonts w:ascii="Consolas" w:hAnsi="Consolas" w:eastAsia="ＭＳ 明朝" w:cs=""/>
      <w:color w:val="282828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LibreOffice/26.2.6.1$Linux_X86_64 LibreOffice_project/620$Build-1</Application>
  <AppVersion>15.0000</AppVersion>
  <Pages>9</Pages>
  <Words>1642</Words>
  <Characters>9935</Characters>
  <CharactersWithSpaces>11611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Copilot</dc:creator>
  <dc:description>generated by python-docx</dc:description>
  <dc:language>es-CO</dc:language>
  <cp:lastModifiedBy/>
  <dcterms:modified xsi:type="dcterms:W3CDTF">2013-12-23T23:15:00Z</dcterms:modified>
  <cp:revision>1</cp:revision>
  <dc:subject>Instalación, compilación, despliegue en celular y uso de cámara</dc:subject>
  <dc:title>Guía de Ionic, Capacitor, Android y Cámara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